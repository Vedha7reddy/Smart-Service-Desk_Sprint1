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54776" w:rsidRPr="00954776" w:rsidRDefault="00000000" w:rsidP="00954776">
      <w:pPr>
        <w:pStyle w:val="Title"/>
        <w:pBdr>
          <w:bottom w:val="single" w:sz="8" w:space="0" w:color="4F81BD" w:themeColor="accent1"/>
        </w:pBdr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Step 1: ER Diagram &amp; Normalization Report</w:t>
      </w:r>
    </w:p>
    <w:p w:rsidR="007256E1" w:rsidRPr="00954776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Entities and Attributes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954776" w:rsidRPr="00954776"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Entity</w:t>
            </w:r>
          </w:p>
        </w:tc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Attributes</w:t>
            </w:r>
          </w:p>
        </w:tc>
      </w:tr>
      <w:tr w:rsidR="00954776" w:rsidRPr="00954776"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user_id (PK), name, email, role</w:t>
            </w:r>
          </w:p>
        </w:tc>
      </w:tr>
      <w:tr w:rsidR="00954776" w:rsidRPr="00954776"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Agent</w:t>
            </w:r>
          </w:p>
        </w:tc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agent_id (PK), name, department</w:t>
            </w:r>
          </w:p>
        </w:tc>
      </w:tr>
      <w:tr w:rsidR="00954776" w:rsidRPr="00954776"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category_id (PK), category_name</w:t>
            </w:r>
          </w:p>
        </w:tc>
      </w:tr>
      <w:tr w:rsidR="00954776" w:rsidRPr="00954776"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Ticket</w:t>
            </w:r>
          </w:p>
        </w:tc>
        <w:tc>
          <w:tcPr>
            <w:tcW w:w="4320" w:type="dxa"/>
          </w:tcPr>
          <w:p w:rsidR="007256E1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ticket_id (PK), title, description, status, created_at, user_id (FK), agent_id (FK), category_id (FK)</w:t>
            </w:r>
          </w:p>
        </w:tc>
      </w:tr>
    </w:tbl>
    <w:p w:rsidR="007256E1" w:rsidRPr="00954776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Relationships</w:t>
      </w:r>
    </w:p>
    <w:p w:rsidR="00954776" w:rsidRPr="00954776" w:rsidRDefault="00000000" w:rsidP="00954776">
      <w:pPr>
        <w:rPr>
          <w:rFonts w:ascii="Times New Roman" w:hAnsi="Times New Roman" w:cs="Times New Roman"/>
          <w:sz w:val="28"/>
          <w:szCs w:val="28"/>
        </w:rPr>
      </w:pPr>
      <w:r w:rsidRPr="00954776">
        <w:rPr>
          <w:rFonts w:ascii="Times New Roman" w:hAnsi="Times New Roman" w:cs="Times New Roman"/>
        </w:rPr>
        <w:br/>
      </w:r>
      <w:r w:rsidRPr="00954776">
        <w:rPr>
          <w:rFonts w:ascii="Times New Roman" w:hAnsi="Times New Roman" w:cs="Times New Roman"/>
          <w:sz w:val="28"/>
          <w:szCs w:val="28"/>
        </w:rPr>
        <w:t>- A User can raise many Tickets</w:t>
      </w:r>
      <w:r w:rsidRPr="00954776">
        <w:rPr>
          <w:rFonts w:ascii="Times New Roman" w:hAnsi="Times New Roman" w:cs="Times New Roman"/>
          <w:sz w:val="28"/>
          <w:szCs w:val="28"/>
        </w:rPr>
        <w:br/>
        <w:t>- An Agent can handle many Tickets</w:t>
      </w:r>
      <w:r w:rsidRPr="00954776">
        <w:rPr>
          <w:rFonts w:ascii="Times New Roman" w:hAnsi="Times New Roman" w:cs="Times New Roman"/>
          <w:sz w:val="28"/>
          <w:szCs w:val="28"/>
        </w:rPr>
        <w:br/>
        <w:t>- A Category can classify many Tickets</w:t>
      </w:r>
      <w:r w:rsidRPr="00954776">
        <w:rPr>
          <w:rFonts w:ascii="Times New Roman" w:hAnsi="Times New Roman" w:cs="Times New Roman"/>
          <w:sz w:val="28"/>
          <w:szCs w:val="28"/>
        </w:rPr>
        <w:br/>
        <w:t>- A Ticket belongs to one User, one Agent, and one Category</w:t>
      </w:r>
      <w:r w:rsidRPr="00954776">
        <w:rPr>
          <w:rFonts w:ascii="Times New Roman" w:hAnsi="Times New Roman" w:cs="Times New Roman"/>
          <w:sz w:val="28"/>
          <w:szCs w:val="28"/>
        </w:rPr>
        <w:br/>
      </w:r>
    </w:p>
    <w:p w:rsidR="00954776" w:rsidRDefault="00954776" w:rsidP="00954776">
      <w:pPr>
        <w:rPr>
          <w:rFonts w:ascii="Times New Roman" w:hAnsi="Times New Roman" w:cs="Times New Roman"/>
        </w:rPr>
      </w:pPr>
    </w:p>
    <w:p w:rsidR="00954776" w:rsidRDefault="00954776" w:rsidP="00954776">
      <w:pPr>
        <w:rPr>
          <w:rFonts w:ascii="Times New Roman" w:hAnsi="Times New Roman" w:cs="Times New Roman"/>
        </w:rPr>
      </w:pPr>
    </w:p>
    <w:p w:rsidR="00954776" w:rsidRDefault="00954776" w:rsidP="00954776">
      <w:pPr>
        <w:rPr>
          <w:rFonts w:ascii="Times New Roman" w:hAnsi="Times New Roman" w:cs="Times New Roman"/>
        </w:rPr>
      </w:pPr>
    </w:p>
    <w:p w:rsidR="00954776" w:rsidRDefault="00954776" w:rsidP="00954776">
      <w:pPr>
        <w:rPr>
          <w:rFonts w:ascii="Times New Roman" w:hAnsi="Times New Roman" w:cs="Times New Roman"/>
        </w:rPr>
      </w:pPr>
    </w:p>
    <w:p w:rsidR="00954776" w:rsidRDefault="00954776" w:rsidP="00954776">
      <w:pPr>
        <w:rPr>
          <w:rFonts w:ascii="Times New Roman" w:hAnsi="Times New Roman" w:cs="Times New Roman"/>
        </w:rPr>
      </w:pPr>
    </w:p>
    <w:p w:rsidR="00954776" w:rsidRDefault="00954776" w:rsidP="00954776">
      <w:pPr>
        <w:rPr>
          <w:rFonts w:ascii="Times New Roman" w:hAnsi="Times New Roman" w:cs="Times New Roman"/>
        </w:rPr>
      </w:pPr>
    </w:p>
    <w:p w:rsidR="00954776" w:rsidRDefault="00954776" w:rsidP="00954776">
      <w:pPr>
        <w:rPr>
          <w:rFonts w:ascii="Times New Roman" w:hAnsi="Times New Roman" w:cs="Times New Roman"/>
        </w:rPr>
      </w:pPr>
    </w:p>
    <w:p w:rsidR="00954776" w:rsidRDefault="00954776" w:rsidP="00954776">
      <w:pPr>
        <w:rPr>
          <w:rFonts w:ascii="Times New Roman" w:hAnsi="Times New Roman" w:cs="Times New Roman"/>
        </w:rPr>
      </w:pPr>
    </w:p>
    <w:p w:rsidR="007256E1" w:rsidRPr="00954776" w:rsidRDefault="00000000" w:rsidP="00954776">
      <w:pPr>
        <w:rPr>
          <w:rFonts w:ascii="Times New Roman" w:hAnsi="Times New Roman" w:cs="Times New Roman"/>
          <w:sz w:val="28"/>
          <w:szCs w:val="28"/>
        </w:rPr>
      </w:pPr>
      <w:r w:rsidRPr="00954776">
        <w:rPr>
          <w:rFonts w:ascii="Times New Roman" w:hAnsi="Times New Roman" w:cs="Times New Roman"/>
          <w:sz w:val="28"/>
          <w:szCs w:val="28"/>
        </w:rPr>
        <w:lastRenderedPageBreak/>
        <w:t>ER Diagram</w:t>
      </w:r>
    </w:p>
    <w:p w:rsidR="007256E1" w:rsidRDefault="00CA2CBB">
      <w:pPr>
        <w:rPr>
          <w:rFonts w:ascii="Times New Roman" w:hAnsi="Times New Roman" w:cs="Times New Roman"/>
        </w:rPr>
      </w:pPr>
      <w:r w:rsidRPr="00954776">
        <w:rPr>
          <w:rFonts w:ascii="Times New Roman" w:hAnsi="Times New Roman" w:cs="Times New Roman"/>
          <w:noProof/>
        </w:rPr>
        <w:drawing>
          <wp:inline distT="0" distB="0" distL="0" distR="0">
            <wp:extent cx="5486400" cy="3657600"/>
            <wp:effectExtent l="0" t="0" r="0" b="0"/>
            <wp:docPr id="142828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87988" name="Picture 142828798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776" w:rsidRPr="00954776" w:rsidRDefault="00954776">
      <w:pPr>
        <w:rPr>
          <w:rFonts w:ascii="Times New Roman" w:hAnsi="Times New Roman" w:cs="Times New Roman"/>
        </w:rPr>
      </w:pPr>
    </w:p>
    <w:p w:rsidR="00E03DDF" w:rsidRPr="00954776" w:rsidRDefault="00E03DDF">
      <w:pPr>
        <w:rPr>
          <w:rFonts w:ascii="Times New Roman" w:hAnsi="Times New Roman" w:cs="Times New Roman"/>
        </w:rPr>
      </w:pPr>
      <w:r w:rsidRPr="00954776">
        <w:rPr>
          <w:rFonts w:ascii="Times New Roman" w:hAnsi="Times New Roman" w:cs="Times New Roman"/>
          <w:noProof/>
        </w:rPr>
        <w:drawing>
          <wp:inline distT="0" distB="0" distL="0" distR="0">
            <wp:extent cx="5486400" cy="3401695"/>
            <wp:effectExtent l="0" t="0" r="0" b="8255"/>
            <wp:docPr id="146933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39581" name="Picture 14693395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E1" w:rsidRPr="00954776" w:rsidRDefault="00000000">
      <w:pPr>
        <w:rPr>
          <w:rFonts w:ascii="Times New Roman" w:hAnsi="Times New Roman" w:cs="Times New Roman"/>
        </w:rPr>
      </w:pPr>
      <w:r w:rsidRPr="00954776">
        <w:rPr>
          <w:rFonts w:ascii="Times New Roman" w:hAnsi="Times New Roman" w:cs="Times New Roman"/>
        </w:rPr>
        <w:br w:type="page"/>
      </w:r>
    </w:p>
    <w:p w:rsidR="006671C6" w:rsidRPr="00954776" w:rsidRDefault="00000000">
      <w:pPr>
        <w:pStyle w:val="Title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lastRenderedPageBreak/>
        <w:t>Normalization Report – Smart Service Desk</w:t>
      </w:r>
    </w:p>
    <w:p w:rsidR="006671C6" w:rsidRPr="00954776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1. Unnormalized Form (UNF)</w:t>
      </w:r>
    </w:p>
    <w:p w:rsidR="006671C6" w:rsidRPr="00954776" w:rsidRDefault="00000000">
      <w:pPr>
        <w:rPr>
          <w:rFonts w:ascii="Times New Roman" w:hAnsi="Times New Roman" w:cs="Times New Roman"/>
          <w:sz w:val="24"/>
          <w:szCs w:val="24"/>
        </w:rPr>
      </w:pPr>
      <w:r w:rsidRPr="00954776">
        <w:rPr>
          <w:rFonts w:ascii="Times New Roman" w:hAnsi="Times New Roman" w:cs="Times New Roman"/>
          <w:sz w:val="24"/>
          <w:szCs w:val="24"/>
        </w:rPr>
        <w:t>This is the initial unnormalized structure where multiple entities' data is stored in one table, resulting in redundancy and anomalies.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88"/>
        <w:gridCol w:w="621"/>
        <w:gridCol w:w="695"/>
        <w:gridCol w:w="501"/>
        <w:gridCol w:w="638"/>
        <w:gridCol w:w="519"/>
        <w:gridCol w:w="655"/>
        <w:gridCol w:w="1112"/>
        <w:gridCol w:w="575"/>
        <w:gridCol w:w="712"/>
        <w:gridCol w:w="701"/>
        <w:gridCol w:w="701"/>
        <w:gridCol w:w="838"/>
      </w:tblGrid>
      <w:tr w:rsidR="00954776" w:rsidRPr="00954776"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TicketID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CreatedAt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AgentID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AgentName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CategoryID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CategoryName</w:t>
            </w:r>
          </w:p>
        </w:tc>
      </w:tr>
      <w:tr w:rsidR="00954776" w:rsidRPr="00954776"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Login Issue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Can't login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2025-06-10 10:00:00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Karthik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karthik@domain.com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301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Software Issue</w:t>
            </w:r>
          </w:p>
        </w:tc>
      </w:tr>
      <w:tr w:rsidR="00954776" w:rsidRPr="00954776"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Keyboard Fault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Keyboard not working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2025-06-10 11:00:00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Sai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sai@domain.com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202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Alice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302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Hardware Issue</w:t>
            </w:r>
          </w:p>
        </w:tc>
      </w:tr>
      <w:tr w:rsidR="00954776" w:rsidRPr="00954776"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Reset Issue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Forgot password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Closed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2025-06-10 12:00:00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Karthik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karthik@domain.com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301</w:t>
            </w:r>
          </w:p>
        </w:tc>
        <w:tc>
          <w:tcPr>
            <w:tcW w:w="665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4776">
              <w:rPr>
                <w:rFonts w:ascii="Times New Roman" w:hAnsi="Times New Roman" w:cs="Times New Roman"/>
                <w:sz w:val="24"/>
                <w:szCs w:val="24"/>
              </w:rPr>
              <w:t>Software Issue</w:t>
            </w:r>
          </w:p>
        </w:tc>
      </w:tr>
    </w:tbl>
    <w:p w:rsidR="006671C6" w:rsidRPr="00954776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2. First Normal Form (1NF)</w:t>
      </w:r>
    </w:p>
    <w:p w:rsidR="006671C6" w:rsidRPr="00954776" w:rsidRDefault="00000000">
      <w:pPr>
        <w:rPr>
          <w:rFonts w:ascii="Times New Roman" w:hAnsi="Times New Roman" w:cs="Times New Roman"/>
          <w:sz w:val="28"/>
          <w:szCs w:val="28"/>
        </w:rPr>
      </w:pPr>
      <w:r w:rsidRPr="00954776">
        <w:rPr>
          <w:rFonts w:ascii="Times New Roman" w:hAnsi="Times New Roman" w:cs="Times New Roman"/>
          <w:sz w:val="28"/>
          <w:szCs w:val="28"/>
        </w:rPr>
        <w:t>In 1NF, we ensure each field contains atomic values and remove repeating groups. The table is already in 1NF as each attribute holds atomic values.</w:t>
      </w:r>
    </w:p>
    <w:p w:rsidR="006671C6" w:rsidRPr="00954776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lastRenderedPageBreak/>
        <w:t>3. Second Normal Form (2NF)</w:t>
      </w:r>
    </w:p>
    <w:p w:rsidR="006671C6" w:rsidRPr="00954776" w:rsidRDefault="00000000">
      <w:pPr>
        <w:rPr>
          <w:rFonts w:ascii="Times New Roman" w:hAnsi="Times New Roman" w:cs="Times New Roman"/>
          <w:sz w:val="28"/>
          <w:szCs w:val="28"/>
        </w:rPr>
      </w:pPr>
      <w:r w:rsidRPr="00954776">
        <w:rPr>
          <w:rFonts w:ascii="Times New Roman" w:hAnsi="Times New Roman" w:cs="Times New Roman"/>
          <w:sz w:val="28"/>
          <w:szCs w:val="28"/>
        </w:rPr>
        <w:t>In 2NF, partial dependencies are removed by dividing the data into logical tables.</w:t>
      </w:r>
    </w:p>
    <w:p w:rsidR="006671C6" w:rsidRPr="00954776" w:rsidRDefault="00000000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954776">
        <w:rPr>
          <w:rFonts w:ascii="Times New Roman" w:hAnsi="Times New Roman" w:cs="Times New Roman"/>
          <w:color w:val="auto"/>
          <w:sz w:val="28"/>
          <w:szCs w:val="28"/>
        </w:rPr>
        <w:t>Users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Karthik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karthik@domain.com</w:t>
            </w:r>
          </w:p>
        </w:tc>
      </w:tr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sai@domain.com</w:t>
            </w:r>
          </w:p>
        </w:tc>
      </w:tr>
    </w:tbl>
    <w:p w:rsidR="006671C6" w:rsidRPr="00954776" w:rsidRDefault="00000000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954776">
        <w:rPr>
          <w:rFonts w:ascii="Times New Roman" w:hAnsi="Times New Roman" w:cs="Times New Roman"/>
          <w:color w:val="auto"/>
          <w:sz w:val="28"/>
          <w:szCs w:val="28"/>
        </w:rPr>
        <w:t>Agents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AgentID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Department</w:t>
            </w:r>
          </w:p>
        </w:tc>
      </w:tr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John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IT</w:t>
            </w:r>
          </w:p>
        </w:tc>
      </w:tr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Alice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Hardware</w:t>
            </w:r>
          </w:p>
        </w:tc>
      </w:tr>
    </w:tbl>
    <w:p w:rsidR="006671C6" w:rsidRPr="00954776" w:rsidRDefault="00000000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954776">
        <w:rPr>
          <w:rFonts w:ascii="Times New Roman" w:hAnsi="Times New Roman" w:cs="Times New Roman"/>
          <w:color w:val="auto"/>
          <w:sz w:val="28"/>
          <w:szCs w:val="28"/>
        </w:rPr>
        <w:t>Categories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954776" w:rsidRPr="00954776">
        <w:tc>
          <w:tcPr>
            <w:tcW w:w="432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CategoryID</w:t>
            </w:r>
          </w:p>
        </w:tc>
        <w:tc>
          <w:tcPr>
            <w:tcW w:w="432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CategoryName</w:t>
            </w:r>
          </w:p>
        </w:tc>
      </w:tr>
      <w:tr w:rsidR="00954776" w:rsidRPr="00954776">
        <w:tc>
          <w:tcPr>
            <w:tcW w:w="432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  <w:tc>
          <w:tcPr>
            <w:tcW w:w="432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Software Issue</w:t>
            </w:r>
          </w:p>
        </w:tc>
      </w:tr>
      <w:tr w:rsidR="00954776" w:rsidRPr="00954776">
        <w:tc>
          <w:tcPr>
            <w:tcW w:w="432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  <w:tc>
          <w:tcPr>
            <w:tcW w:w="432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Hardware Issue</w:t>
            </w:r>
          </w:p>
        </w:tc>
      </w:tr>
    </w:tbl>
    <w:p w:rsidR="006671C6" w:rsidRPr="00954776" w:rsidRDefault="00000000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r w:rsidRPr="00954776">
        <w:rPr>
          <w:rFonts w:ascii="Times New Roman" w:hAnsi="Times New Roman" w:cs="Times New Roman"/>
          <w:color w:val="auto"/>
          <w:sz w:val="28"/>
          <w:szCs w:val="28"/>
        </w:rPr>
        <w:t>Tickets Table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65"/>
        <w:gridCol w:w="1145"/>
        <w:gridCol w:w="1315"/>
        <w:gridCol w:w="870"/>
        <w:gridCol w:w="1184"/>
        <w:gridCol w:w="910"/>
        <w:gridCol w:w="1040"/>
        <w:gridCol w:w="1327"/>
      </w:tblGrid>
      <w:tr w:rsidR="00954776" w:rsidRPr="00954776"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TicketID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CreatedAt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UserID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AgentID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CategoryID</w:t>
            </w:r>
          </w:p>
        </w:tc>
      </w:tr>
      <w:tr w:rsidR="00954776" w:rsidRPr="00954776"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Login Issue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Can't login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2025-06-10 10:00:00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</w:tr>
      <w:tr w:rsidR="00954776" w:rsidRPr="00954776"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Keyboard Fault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Keyboard not working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Open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2025-06-10 11:00:00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102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302</w:t>
            </w:r>
          </w:p>
        </w:tc>
      </w:tr>
      <w:tr w:rsidR="00954776" w:rsidRPr="00954776"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Reset Issue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Forgot password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Closed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2025-06-10 12:00:00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10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301</w:t>
            </w:r>
          </w:p>
        </w:tc>
      </w:tr>
    </w:tbl>
    <w:p w:rsidR="006671C6" w:rsidRPr="00954776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4. Third Normal Form (3NF)</w:t>
      </w:r>
    </w:p>
    <w:p w:rsidR="006671C6" w:rsidRPr="00954776" w:rsidRDefault="00000000">
      <w:pPr>
        <w:rPr>
          <w:rFonts w:ascii="Times New Roman" w:hAnsi="Times New Roman" w:cs="Times New Roman"/>
          <w:sz w:val="28"/>
          <w:szCs w:val="28"/>
        </w:rPr>
      </w:pPr>
      <w:r w:rsidRPr="00954776">
        <w:rPr>
          <w:rFonts w:ascii="Times New Roman" w:hAnsi="Times New Roman" w:cs="Times New Roman"/>
          <w:sz w:val="28"/>
          <w:szCs w:val="28"/>
        </w:rPr>
        <w:t>No transitive dependencies exist. Each non-key attribute is only dependent on the primary key. The schema is now in 3NF.</w:t>
      </w:r>
    </w:p>
    <w:p w:rsidR="006671C6" w:rsidRPr="00954776" w:rsidRDefault="00000000">
      <w:pPr>
        <w:pStyle w:val="Heading1"/>
        <w:rPr>
          <w:rFonts w:ascii="Times New Roman" w:hAnsi="Times New Roman" w:cs="Times New Roman"/>
          <w:color w:val="auto"/>
        </w:rPr>
      </w:pPr>
      <w:r w:rsidRPr="00954776">
        <w:rPr>
          <w:rFonts w:ascii="Times New Roman" w:hAnsi="Times New Roman" w:cs="Times New Roman"/>
          <w:color w:val="auto"/>
        </w:rPr>
        <w:t>5. Summary of Normalization Steps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Normal Form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Action Taken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Outcome</w:t>
            </w:r>
          </w:p>
        </w:tc>
      </w:tr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UNF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Combined entity data with redundancy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Inefficient and prone to anomalies</w:t>
            </w:r>
          </w:p>
        </w:tc>
      </w:tr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1NF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Atomic values ensured, no repeating groups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Satisfies atomic structure</w:t>
            </w:r>
          </w:p>
        </w:tc>
      </w:tr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2NF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Removed partial dependencies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Efficient, reduced redundancy</w:t>
            </w:r>
          </w:p>
        </w:tc>
      </w:tr>
      <w:tr w:rsidR="00954776" w:rsidRPr="00954776"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3NF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Removed transitive dependencies</w:t>
            </w:r>
          </w:p>
        </w:tc>
        <w:tc>
          <w:tcPr>
            <w:tcW w:w="2880" w:type="dxa"/>
          </w:tcPr>
          <w:p w:rsidR="006671C6" w:rsidRPr="00954776" w:rsidRDefault="0000000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4776">
              <w:rPr>
                <w:rFonts w:ascii="Times New Roman" w:hAnsi="Times New Roman" w:cs="Times New Roman"/>
                <w:sz w:val="28"/>
                <w:szCs w:val="28"/>
              </w:rPr>
              <w:t>Fully normalized relational schema</w:t>
            </w:r>
          </w:p>
        </w:tc>
      </w:tr>
    </w:tbl>
    <w:p w:rsidR="006671C6" w:rsidRPr="00954776" w:rsidRDefault="006671C6">
      <w:pPr>
        <w:rPr>
          <w:rFonts w:ascii="Times New Roman" w:hAnsi="Times New Roman" w:cs="Times New Roman"/>
        </w:rPr>
      </w:pPr>
    </w:p>
    <w:sectPr w:rsidR="006671C6" w:rsidRPr="009547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71217492">
    <w:abstractNumId w:val="8"/>
  </w:num>
  <w:num w:numId="2" w16cid:durableId="1027364357">
    <w:abstractNumId w:val="6"/>
  </w:num>
  <w:num w:numId="3" w16cid:durableId="1303995712">
    <w:abstractNumId w:val="5"/>
  </w:num>
  <w:num w:numId="4" w16cid:durableId="546727260">
    <w:abstractNumId w:val="4"/>
  </w:num>
  <w:num w:numId="5" w16cid:durableId="1024139285">
    <w:abstractNumId w:val="7"/>
  </w:num>
  <w:num w:numId="6" w16cid:durableId="910427889">
    <w:abstractNumId w:val="3"/>
  </w:num>
  <w:num w:numId="7" w16cid:durableId="272136124">
    <w:abstractNumId w:val="2"/>
  </w:num>
  <w:num w:numId="8" w16cid:durableId="517157526">
    <w:abstractNumId w:val="1"/>
  </w:num>
  <w:num w:numId="9" w16cid:durableId="746927163">
    <w:abstractNumId w:val="0"/>
  </w:num>
  <w:num w:numId="10" w16cid:durableId="437677768">
    <w:abstractNumId w:val="0"/>
    <w:lvlOverride w:ilvl="0">
      <w:startOverride w:val="1"/>
    </w:lvlOverride>
  </w:num>
  <w:num w:numId="11" w16cid:durableId="1311325203">
    <w:abstractNumId w:val="0"/>
    <w:lvlOverride w:ilvl="0">
      <w:startOverride w:val="1"/>
    </w:lvlOverride>
  </w:num>
  <w:num w:numId="12" w16cid:durableId="1913195308">
    <w:abstractNumId w:val="0"/>
    <w:lvlOverride w:ilvl="0">
      <w:startOverride w:val="1"/>
    </w:lvlOverride>
  </w:num>
  <w:num w:numId="13" w16cid:durableId="1150902052">
    <w:abstractNumId w:val="0"/>
    <w:lvlOverride w:ilvl="0">
      <w:startOverride w:val="1"/>
    </w:lvlOverride>
  </w:num>
  <w:num w:numId="14" w16cid:durableId="1101730047">
    <w:abstractNumId w:val="0"/>
    <w:lvlOverride w:ilvl="0">
      <w:startOverride w:val="1"/>
    </w:lvlOverride>
  </w:num>
  <w:num w:numId="15" w16cid:durableId="128669871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D67CC"/>
    <w:rsid w:val="00326F90"/>
    <w:rsid w:val="003D01FC"/>
    <w:rsid w:val="006671C6"/>
    <w:rsid w:val="007256E1"/>
    <w:rsid w:val="007557E1"/>
    <w:rsid w:val="00954776"/>
    <w:rsid w:val="00AA1D8D"/>
    <w:rsid w:val="00AA69F7"/>
    <w:rsid w:val="00B47730"/>
    <w:rsid w:val="00CA2CBB"/>
    <w:rsid w:val="00CB0664"/>
    <w:rsid w:val="00CD55FA"/>
    <w:rsid w:val="00E03DD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EB9460"/>
  <w14:defaultImageDpi w14:val="300"/>
  <w15:docId w15:val="{74569513-C689-41B4-AA2F-8DAD04EC7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1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1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1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uiPriority w:val="99"/>
    <w:rsid w:val="00E618BF"/>
  </w:style>
  <w:style w:type="paragraph" w:styleId="Footer">
    <w:name w:val="footer"/>
    <w:basedOn w:val="Normal"/>
    <w:link w:val="FooterChar1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1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1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uiPriority w:val="99"/>
    <w:rsid w:val="00AA1D8D"/>
  </w:style>
  <w:style w:type="paragraph" w:styleId="BodyText2">
    <w:name w:val="Body Text 2"/>
    <w:basedOn w:val="Normal"/>
    <w:link w:val="BodyText2Char1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uiPriority w:val="99"/>
    <w:rsid w:val="00AA1D8D"/>
  </w:style>
  <w:style w:type="paragraph" w:styleId="BodyText3">
    <w:name w:val="Body Text 3"/>
    <w:basedOn w:val="Normal"/>
    <w:link w:val="BodyText3Char1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tabs>
        <w:tab w:val="num" w:pos="360"/>
      </w:tabs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360"/>
      </w:tabs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360"/>
      </w:tabs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360"/>
      </w:tabs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360"/>
      </w:tabs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360"/>
      </w:tabs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1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1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1">
    <w:name w:val="Header Char1"/>
    <w:basedOn w:val="DefaultParagraphFont"/>
    <w:link w:val="Header"/>
    <w:uiPriority w:val="99"/>
    <w:rsid w:val="00E618BF"/>
  </w:style>
  <w:style w:type="character" w:customStyle="1" w:styleId="FooterChar1">
    <w:name w:val="Footer Char1"/>
    <w:basedOn w:val="DefaultParagraphFont"/>
    <w:link w:val="Footer"/>
    <w:uiPriority w:val="99"/>
    <w:rsid w:val="00E618BF"/>
  </w:style>
  <w:style w:type="character" w:customStyle="1" w:styleId="Heading1Char1">
    <w:name w:val="Heading 1 Char1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1">
    <w:name w:val="Heading 2 Char1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1">
    <w:name w:val="Heading 3 Char1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1">
    <w:name w:val="Title Char1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1">
    <w:name w:val="Subtitle Char1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odyTextChar1">
    <w:name w:val="Body Text Char1"/>
    <w:basedOn w:val="DefaultParagraphFont"/>
    <w:link w:val="BodyText"/>
    <w:uiPriority w:val="99"/>
    <w:rsid w:val="00AA1D8D"/>
  </w:style>
  <w:style w:type="character" w:customStyle="1" w:styleId="BodyText2Char1">
    <w:name w:val="Body Text 2 Char1"/>
    <w:basedOn w:val="DefaultParagraphFont"/>
    <w:link w:val="BodyText2"/>
    <w:uiPriority w:val="99"/>
    <w:rsid w:val="00AA1D8D"/>
  </w:style>
  <w:style w:type="character" w:customStyle="1" w:styleId="BodyText3Char1">
    <w:name w:val="Body Text 3 Char1"/>
    <w:basedOn w:val="DefaultParagraphFont"/>
    <w:link w:val="BodyText3"/>
    <w:uiPriority w:val="99"/>
    <w:rsid w:val="00AA1D8D"/>
    <w:rPr>
      <w:sz w:val="16"/>
      <w:szCs w:val="16"/>
    </w:rPr>
  </w:style>
  <w:style w:type="character" w:customStyle="1" w:styleId="MacroTextChar1">
    <w:name w:val="Macro Text Char1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character" w:customStyle="1" w:styleId="QuoteChar1">
    <w:name w:val="Quote Char1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377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Karthik Pampana</cp:lastModifiedBy>
  <cp:revision>5</cp:revision>
  <dcterms:created xsi:type="dcterms:W3CDTF">2013-12-23T23:15:00Z</dcterms:created>
  <dcterms:modified xsi:type="dcterms:W3CDTF">2025-06-16T09:47:00Z</dcterms:modified>
  <cp:category/>
</cp:coreProperties>
</file>